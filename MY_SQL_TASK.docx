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The fields above mentioned in the * are the Primary keys of that table </w:t>
        <w:br/>
        <w:t>eg: *officeCode, *CustomerNumber etc.</w:t>
      </w:r>
    </w:p>
    <w:p>
      <w:r>
        <w:br/>
        <w:t>. CREATE TABLES using the below structure and insert data into it</w:t>
      </w:r>
    </w:p>
    <w:p>
      <w:r>
        <w:t>-- OFFICES</w:t>
        <w:br/>
        <w:t>CREATE TABLE offices (</w:t>
        <w:br/>
        <w:t xml:space="preserve">    officeCode VARCHAR(10) PRIMARY KEY,</w:t>
        <w:br/>
        <w:t xml:space="preserve">    city VARCHAR(50),</w:t>
        <w:br/>
        <w:t xml:space="preserve">    phone VARCHAR(50),</w:t>
        <w:br/>
        <w:t xml:space="preserve">    addressLine1 VARCHAR(100),</w:t>
        <w:br/>
        <w:t xml:space="preserve">    addressLine2 VARCHAR(100),</w:t>
        <w:br/>
        <w:t xml:space="preserve">    state VARCHAR(50),</w:t>
        <w:br/>
        <w:t xml:space="preserve">    country VARCHAR(50),</w:t>
        <w:br/>
        <w:t xml:space="preserve">    postalCode VARCHAR(15),</w:t>
        <w:br/>
        <w:t xml:space="preserve">    territory VARCHAR(50)</w:t>
        <w:br/>
        <w:t>);</w:t>
        <w:br/>
        <w:br/>
        <w:t>-- EMPLOYEES</w:t>
        <w:br/>
        <w:t>CREATE TABLE employees (</w:t>
        <w:br/>
        <w:t xml:space="preserve">    employeeNumber INT PRIMARY KEY,</w:t>
        <w:br/>
        <w:t xml:space="preserve">    lastName VARCHAR(50),</w:t>
        <w:br/>
        <w:t xml:space="preserve">    firstName VARCHAR(50),</w:t>
        <w:br/>
        <w:t xml:space="preserve">    extension VARCHAR(10),</w:t>
        <w:br/>
        <w:t xml:space="preserve">    email VARCHAR(100),</w:t>
        <w:br/>
        <w:t xml:space="preserve">    officeCode VARCHAR(10),</w:t>
        <w:br/>
        <w:t xml:space="preserve">    reportsTo INT,</w:t>
        <w:br/>
        <w:t xml:space="preserve">    jobTitle VARCHAR(50),</w:t>
        <w:br/>
        <w:t xml:space="preserve">    FOREIGN KEY (officeCode) REFERENCES offices(officeCode),</w:t>
        <w:br/>
        <w:t xml:space="preserve">    FOREIGN KEY (reportsTo) REFERENCES employees(employeeNumber)</w:t>
        <w:br/>
        <w:t>);</w:t>
        <w:br/>
        <w:br/>
        <w:t>-- CUSTOMERS</w:t>
        <w:br/>
        <w:t>CREATE TABLE customers (</w:t>
        <w:br/>
        <w:t xml:space="preserve">    customerNumber INT PRIMARY KEY,</w:t>
        <w:br/>
        <w:t xml:space="preserve">    customerName VARCHAR(100),</w:t>
        <w:br/>
        <w:t xml:space="preserve">    contactLastName VARCHAR(50),</w:t>
        <w:br/>
        <w:t xml:space="preserve">    contactFirstName VARCHAR(50),</w:t>
        <w:br/>
        <w:t xml:space="preserve">    phone VARCHAR(50),</w:t>
        <w:br/>
        <w:t xml:space="preserve">    addressLine1 VARCHAR(100),</w:t>
        <w:br/>
        <w:t xml:space="preserve">    addressLine2 VARCHAR(100),</w:t>
        <w:br/>
        <w:t xml:space="preserve">    city VARCHAR(50),</w:t>
        <w:br/>
        <w:t xml:space="preserve">    state VARCHAR(50),</w:t>
        <w:br/>
        <w:t xml:space="preserve">    postalCode VARCHAR(15),</w:t>
        <w:br/>
        <w:t xml:space="preserve">    country VARCHAR(50),</w:t>
        <w:br/>
        <w:t xml:space="preserve">    salesRepEmployeeNumber INT,</w:t>
        <w:br/>
        <w:t xml:space="preserve">    creditLimit DECIMAL(10,2),</w:t>
        <w:br/>
        <w:t xml:space="preserve">    FOREIGN KEY (salesRepEmployeeNumber) REFERENCES employees(employeeNumber)</w:t>
        <w:br/>
        <w:t>);</w:t>
        <w:br/>
        <w:br/>
        <w:t>-- PRODUCTLINES</w:t>
        <w:br/>
        <w:t>CREATE TABLE productlines (</w:t>
        <w:br/>
        <w:t xml:space="preserve">    productLine VARCHAR(50) PRIMARY KEY,</w:t>
        <w:br/>
        <w:t xml:space="preserve">    textDescription TEXT,</w:t>
        <w:br/>
        <w:t xml:space="preserve">    htmlDescription TEXT,</w:t>
        <w:br/>
        <w:t xml:space="preserve">    image TEXT</w:t>
        <w:br/>
        <w:t>);</w:t>
        <w:br/>
        <w:br/>
        <w:t>-- PRODUCTS</w:t>
        <w:br/>
        <w:t>CREATE TABLE products (</w:t>
        <w:br/>
        <w:t xml:space="preserve">    productCode VARCHAR(15) PRIMARY KEY,</w:t>
        <w:br/>
        <w:t xml:space="preserve">    productName VARCHAR(100),</w:t>
        <w:br/>
        <w:t xml:space="preserve">    productLine VARCHAR(50),</w:t>
        <w:br/>
        <w:t xml:space="preserve">    productScale VARCHAR(10),</w:t>
        <w:br/>
        <w:t xml:space="preserve">    productVendor VARCHAR(50),</w:t>
        <w:br/>
        <w:t xml:space="preserve">    productDescription TEXT,</w:t>
        <w:br/>
        <w:t xml:space="preserve">    quantityInStock INT,</w:t>
        <w:br/>
        <w:t xml:space="preserve">    buyPrice DECIMAL(10,2),</w:t>
        <w:br/>
        <w:t xml:space="preserve">    MSRP DECIMAL(10,2),</w:t>
        <w:br/>
        <w:t xml:space="preserve">    FOREIGN KEY (productLine) REFERENCES productlines(productLine)</w:t>
        <w:br/>
        <w:t>);</w:t>
        <w:br/>
        <w:br/>
        <w:t>-- ORDERS</w:t>
        <w:br/>
        <w:t>CREATE TABLE orders (</w:t>
        <w:br/>
        <w:t xml:space="preserve">    orderNumber INT PRIMARY KEY,</w:t>
        <w:br/>
        <w:t xml:space="preserve">    orderDate DATE,</w:t>
        <w:br/>
        <w:t xml:space="preserve">    requiredDate DATE,</w:t>
        <w:br/>
        <w:t xml:space="preserve">    shippedDate DATE,</w:t>
        <w:br/>
        <w:t xml:space="preserve">    status VARCHAR(20),</w:t>
        <w:br/>
        <w:t xml:space="preserve">    comments TEXT,</w:t>
        <w:br/>
        <w:t xml:space="preserve">    customerNumber INT,</w:t>
        <w:br/>
        <w:t xml:space="preserve">    FOREIGN KEY (customerNumber) REFERENCES customers(customerNumber)</w:t>
        <w:br/>
        <w:t>);</w:t>
        <w:br/>
        <w:br/>
        <w:t>-- ORDERDETAILS</w:t>
        <w:br/>
        <w:t>CREATE TABLE orderdetails (</w:t>
        <w:br/>
        <w:t xml:space="preserve">    orderNumber INT,</w:t>
        <w:br/>
        <w:t xml:space="preserve">    productCode VARCHAR(15),</w:t>
        <w:br/>
        <w:t xml:space="preserve">    quantityOrdered INT,</w:t>
        <w:br/>
        <w:t xml:space="preserve">    priceEach DECIMAL(10,2),</w:t>
        <w:br/>
        <w:t xml:space="preserve">    orderLineNumber INT,</w:t>
        <w:br/>
        <w:t xml:space="preserve">    PRIMARY KEY (orderNumber, productCode),</w:t>
        <w:br/>
        <w:t xml:space="preserve">    FOREIGN KEY (orderNumber) REFERENCES orders(orderNumber),</w:t>
        <w:br/>
        <w:t xml:space="preserve">    FOREIGN KEY (productCode) REFERENCES products(productCode)</w:t>
        <w:br/>
        <w:t>);</w:t>
        <w:br/>
        <w:br/>
        <w:t>-- PAYMENTS</w:t>
        <w:br/>
        <w:t>CREATE TABLE payments (</w:t>
        <w:br/>
        <w:t xml:space="preserve">    customerNumber INT,</w:t>
        <w:br/>
        <w:t xml:space="preserve">    checkNumber VARCHAR(50),</w:t>
        <w:br/>
        <w:t xml:space="preserve">    paymentDate DATE,</w:t>
        <w:br/>
        <w:t xml:space="preserve">    amount DECIMAL(10,2),</w:t>
        <w:br/>
        <w:t xml:space="preserve">    PRIMARY KEY (customerNumber, checkNumber),</w:t>
        <w:br/>
        <w:t xml:space="preserve">    FOREIGN KEY (customerNumber) REFERENCES customers(customerNumber)</w:t>
        <w:br/>
        <w:t>);</w:t>
      </w:r>
    </w:p>
    <w:p/>
    <w:p>
      <w:r>
        <w:t>INSERT SAMPLE DATA</w:t>
      </w:r>
    </w:p>
    <w:p>
      <w:r>
        <w:t>Offices</w:t>
      </w:r>
    </w:p>
    <w:p>
      <w:r>
        <w:t>INSERT INTO offices VALUES</w:t>
        <w:br/>
        <w:t>('1', 'New York', '1234567890', '5th Ave', NULL, 'NY', 'USA', '10001', 'NA'),</w:t>
        <w:br/>
        <w:t>('2', 'London', '9876543210', 'Baker St', NULL, NULL, 'UK', 'NW1', 'EMEA');</w:t>
      </w:r>
    </w:p>
    <w:p>
      <w:r>
        <w:br/>
        <w:t>Employees</w:t>
      </w:r>
    </w:p>
    <w:p>
      <w:r>
        <w:t>INSERT INTO employees VALUES</w:t>
        <w:br/>
        <w:t>(1001, 'Smith', 'John', 'x101', 'john@company.com', '1', NULL, 'Manager'),</w:t>
        <w:br/>
        <w:t>(1002, 'Doe', 'Jane', 'x102', 'jane@company.com', '1', 1001, 'Sales Rep'),</w:t>
        <w:br/>
        <w:t>(1003, 'Brown', 'Mike', 'x103', 'mike@company.com', '2', 1001, 'Sales Rep');</w:t>
      </w:r>
    </w:p>
    <w:p>
      <w:r>
        <w:br/>
        <w:t>Customers</w:t>
      </w:r>
    </w:p>
    <w:p>
      <w:r>
        <w:t>INSERT INTO customers VALUES</w:t>
        <w:br/>
        <w:t>(2001, 'ABC Corp', 'Lee', 'Chris', '1111111111', 'Street 1', NULL, 'NYC', 'NY', '10001', 'USA', 1002, 50000),</w:t>
        <w:br/>
        <w:t>(2002, 'XYZ Ltd', 'Kim', 'Pat', '2222222222', 'Street 2', NULL, 'London', NULL, 'NW1', 'UK', 1003, 70000),</w:t>
        <w:br/>
        <w:t>(2003, 'Global Inc', 'Singh', 'Raj', '3333333333', 'Street 3', NULL, 'Delhi', NULL, '110001', 'India', 1002, 60000);</w:t>
      </w:r>
    </w:p>
    <w:p>
      <w:r>
        <w:br/>
        <w:t>Product Lines</w:t>
      </w:r>
    </w:p>
    <w:p>
      <w:r>
        <w:t>INSERT INTO productlines VALUES</w:t>
        <w:br/>
        <w:t>('Cars', 'Car models', NULL, NULL),</w:t>
        <w:br/>
        <w:t>('Bikes', 'Bike models', NULL, NULL);</w:t>
      </w:r>
    </w:p>
    <w:p>
      <w:r>
        <w:br/>
        <w:t>Products</w:t>
      </w:r>
    </w:p>
    <w:p>
      <w:r>
        <w:t>INSERT INTO products VALUES</w:t>
        <w:br/>
        <w:t>('P101', 'Toyota Camry', 'Cars', '1:18', 'Toyota', 'Sedan model', 100, 20.00, 30.00),</w:t>
        <w:br/>
        <w:t>('P102', 'Honda Civic', 'Cars', '1:18', 'Honda', 'Compact model', 150, 18.00, 28.00),</w:t>
        <w:br/>
        <w:t>('P201', 'Yamaha Bike', 'Bikes', '1:12', 'Yamaha', 'Sport bike', 200, 10.00, 15.00);</w:t>
      </w:r>
    </w:p>
    <w:p>
      <w:r>
        <w:br/>
        <w:t>Orders</w:t>
      </w:r>
    </w:p>
    <w:p>
      <w:r>
        <w:t>INSERT INTO orders VALUES</w:t>
        <w:br/>
        <w:t>(3001, '2024-01-01', '2024-01-05', '2024-01-03', 'Shipped', NULL, 2001),</w:t>
        <w:br/>
        <w:t>(3002, '2024-02-01', '2024-02-05', '2024-02-04', 'Shipped', NULL, 2002),</w:t>
        <w:br/>
        <w:t>(3003, '2024-03-01', '2024-03-06', NULL, 'Pending', NULL, 2003);</w:t>
      </w:r>
    </w:p>
    <w:p>
      <w:r>
        <w:t>Order Details</w:t>
      </w:r>
    </w:p>
    <w:p>
      <w:r>
        <w:t>INSERT INTO orderdetails VALUES</w:t>
        <w:br/>
        <w:t>(3001, 'P101', 10, 30.00, 1),</w:t>
        <w:br/>
        <w:t>(3001, 'P201', 5, 15.00, 2),</w:t>
        <w:br/>
        <w:t>(3002, 'P102', 7, 28.00, 1),</w:t>
        <w:br/>
        <w:t>(3003, 'P101', 3, 30.00, 1);</w:t>
      </w:r>
    </w:p>
    <w:p>
      <w:r>
        <w:t>Payments</w:t>
      </w:r>
    </w:p>
    <w:p>
      <w:r>
        <w:t>INSERT INTO payments VALUES</w:t>
        <w:br/>
        <w:t>(2001, 'CHK001', '2024-01-10', 300.00),</w:t>
        <w:br/>
        <w:t>(2002, 'CHK002', '2024-02-10', 500.00),</w:t>
        <w:br/>
        <w:t>(2003, 'CHK003', '2024-03-10', 150.00);</w:t>
      </w:r>
    </w:p>
    <w:p/>
    <w:p>
      <w:r>
        <w:t>EASY LEVEL (1–20)</w:t>
      </w:r>
    </w:p>
    <w:p>
      <w:r>
        <w:t xml:space="preserve">List all customers ordered by customerName. </w:t>
      </w:r>
    </w:p>
    <w:p/>
    <w:p>
      <w:r>
        <w:t xml:space="preserve">Display all products ordered by buyPrice descending. </w:t>
      </w:r>
    </w:p>
    <w:p/>
    <w:p>
      <w:r>
        <w:t xml:space="preserve">Show all employees ordered by lastName. </w:t>
      </w:r>
    </w:p>
    <w:p/>
    <w:p>
      <w:r>
        <w:t xml:space="preserve">List all offices sorted by country. </w:t>
      </w:r>
    </w:p>
    <w:p/>
    <w:p>
      <w:r>
        <w:t xml:space="preserve">Get all orders sorted by orderDate descending. </w:t>
      </w:r>
    </w:p>
    <w:p/>
    <w:p>
      <w:r>
        <w:t xml:space="preserve">Show customer names with their sales representative (employee name). </w:t>
      </w:r>
    </w:p>
    <w:p/>
    <w:p>
      <w:r>
        <w:t xml:space="preserve">List all products with their product line. </w:t>
      </w:r>
    </w:p>
    <w:p/>
    <w:p/>
    <w:p/>
    <w:p/>
    <w:p/>
    <w:p/>
    <w:p>
      <w:r>
        <w:t xml:space="preserve">Display orders with customer names. </w:t>
      </w:r>
    </w:p>
    <w:p>
      <w:r>
        <w:t xml:space="preserve">       </w:t>
      </w:r>
    </w:p>
    <w:p>
      <w:r>
        <w:t xml:space="preserve">Show order details with product names. </w:t>
      </w:r>
    </w:p>
    <w:p/>
    <w:p>
      <w:r>
        <w:t xml:space="preserve">List payments with customer names. </w:t>
      </w:r>
    </w:p>
    <w:p/>
    <w:p/>
    <w:p/>
    <w:p>
      <w:r>
        <w:t xml:space="preserve">Count total number of customers. </w:t>
      </w:r>
    </w:p>
    <w:p/>
    <w:p>
      <w:r>
        <w:t xml:space="preserve">Count total number of orders. </w:t>
      </w:r>
    </w:p>
    <w:p/>
    <w:p>
      <w:r>
        <w:t xml:space="preserve">Find average buyPrice of products. </w:t>
      </w:r>
    </w:p>
    <w:p/>
    <w:p>
      <w:r>
        <w:t xml:space="preserve">Find maximum MSRP from products. </w:t>
      </w:r>
    </w:p>
    <w:p/>
    <w:p>
      <w:r>
        <w:t xml:space="preserve">Find total number of employees. </w:t>
      </w:r>
    </w:p>
    <w:p/>
    <w:p/>
    <w:p/>
    <w:p>
      <w:r>
        <w:t xml:space="preserve">Count customers per country. </w:t>
      </w:r>
    </w:p>
    <w:p/>
    <w:p>
      <w:r>
        <w:t xml:space="preserve">Count orders per status. </w:t>
      </w:r>
    </w:p>
    <w:p/>
    <w:p>
      <w:r>
        <w:t xml:space="preserve">Count products per product line. </w:t>
      </w:r>
    </w:p>
    <w:p/>
    <w:p>
      <w:r>
        <w:t xml:space="preserve">Find average credit limit per country. </w:t>
      </w:r>
    </w:p>
    <w:p/>
    <w:p/>
    <w:p>
      <w:r>
        <w:t xml:space="preserve">Count employees per office. </w:t>
      </w:r>
    </w:p>
    <w:p>
      <w:r>
        <w:t xml:space="preserve">  </w:t>
      </w:r>
    </w:p>
    <w:p>
      <w:r>
        <w:t>MEDIUM LEVEL (21–50)</w:t>
      </w:r>
    </w:p>
    <w:p>
      <w:r>
        <w:t xml:space="preserve">Count number of orders per customer. </w:t>
      </w:r>
    </w:p>
    <w:p/>
    <w:p>
      <w:r>
        <w:t xml:space="preserve">Find total payment amount per customer. </w:t>
      </w:r>
    </w:p>
    <w:p/>
    <w:p/>
    <w:p>
      <w:r>
        <w:t xml:space="preserve">List total quantity ordered per product. </w:t>
      </w:r>
    </w:p>
    <w:p/>
    <w:p>
      <w:r>
        <w:t xml:space="preserve">Show total revenue per product (quantityOrdered * priceEach). </w:t>
      </w:r>
    </w:p>
    <w:p/>
    <w:p>
      <w:r>
        <w:t xml:space="preserve">Find number of customers handled by each employee. </w:t>
      </w:r>
    </w:p>
    <w:p/>
    <w:p>
      <w:r>
        <w:t xml:space="preserve">Find customers with more than 5 orders. </w:t>
      </w:r>
    </w:p>
    <w:p/>
    <w:p>
      <w:r>
        <w:t xml:space="preserve">List products with total quantity ordered &gt; 100. </w:t>
      </w:r>
    </w:p>
    <w:p/>
    <w:p>
      <w:r>
        <w:t xml:space="preserve">Find employees managing more than 3 customers. </w:t>
      </w:r>
    </w:p>
    <w:p>
      <w:r>
        <w:t xml:space="preserve">      </w:t>
      </w:r>
    </w:p>
    <w:p>
      <w:r>
        <w:t xml:space="preserve">Show countries with more than 10 customers. </w:t>
      </w:r>
    </w:p>
    <w:p/>
    <w:p>
      <w:r>
        <w:t xml:space="preserve">Find product lines having more than 5 products. </w:t>
      </w:r>
    </w:p>
    <w:p/>
    <w:p/>
    <w:p/>
    <w:p/>
    <w:p>
      <w:r>
        <w:t xml:space="preserve">List top 5 customers by total payment amount. </w:t>
      </w:r>
    </w:p>
    <w:p/>
    <w:p>
      <w:r>
        <w:t xml:space="preserve">Show products ordered by total sales descending. </w:t>
      </w:r>
    </w:p>
    <w:p/>
    <w:p>
      <w:r>
        <w:t xml:space="preserve">List employees sorted by number of customers handled. </w:t>
      </w:r>
    </w:p>
    <w:p/>
    <w:p/>
    <w:p/>
    <w:p/>
    <w:p>
      <w:r>
        <w:t>Show countries sorted by total customers.</w:t>
      </w:r>
    </w:p>
    <w:p/>
    <w:p>
      <w:r>
        <w:t xml:space="preserve">Display top 10 most ordered products. </w:t>
      </w:r>
    </w:p>
    <w:p/>
    <w:p>
      <w:r>
        <w:t>Multi-table JOINS</w:t>
      </w:r>
    </w:p>
    <w:p>
      <w:r>
        <w:t xml:space="preserve">Get customer name, order number, and product name. </w:t>
      </w:r>
    </w:p>
    <w:p/>
    <w:p/>
    <w:p>
      <w:r>
        <w:t xml:space="preserve">Show employee name, customer name, and total payments. </w:t>
      </w:r>
    </w:p>
    <w:p/>
    <w:p>
      <w:r>
        <w:t xml:space="preserve">List order details with product line and quantity ordered. </w:t>
      </w:r>
    </w:p>
    <w:p/>
    <w:p>
      <w:r>
        <w:t xml:space="preserve">Display office city with employee count. </w:t>
      </w:r>
    </w:p>
    <w:p/>
    <w:p/>
    <w:p/>
    <w:p/>
    <w:p>
      <w:r>
        <w:t xml:space="preserve">Show product vendor with total quantity sold. </w:t>
      </w:r>
    </w:p>
    <w:p>
      <w:r>
        <w:t xml:space="preserve">    </w:t>
      </w:r>
    </w:p>
    <w:p>
      <w:r>
        <w:t>Advanced Aggregations</w:t>
      </w:r>
    </w:p>
    <w:p>
      <w:r>
        <w:t xml:space="preserve">Find average order value per customer. </w:t>
      </w:r>
    </w:p>
    <w:p>
      <w:r>
        <w:t xml:space="preserve">      </w:t>
      </w:r>
    </w:p>
    <w:p>
      <w:r>
        <w:t xml:space="preserve">Show total revenue generated per country. </w:t>
      </w:r>
    </w:p>
    <w:p/>
    <w:p>
      <w:r>
        <w:t xml:space="preserve">Find customers whose total payments exceed 50,000. </w:t>
      </w:r>
    </w:p>
    <w:p/>
    <w:p>
      <w:r>
        <w:t xml:space="preserve">List products where average order quantity &gt; 50. </w:t>
      </w:r>
    </w:p>
    <w:p/>
    <w:p>
      <w:r>
        <w:t xml:space="preserve">Find top 3 product lines by total revenue. </w:t>
      </w:r>
    </w:p>
    <w:p/>
    <w:p>
      <w:r>
        <w:t xml:space="preserve">Show customers with credit limit &gt; average credit limit. </w:t>
      </w:r>
    </w:p>
    <w:p/>
    <w:p>
      <w:r>
        <w:t xml:space="preserve">Find orders where total amount &gt; 10,000. </w:t>
      </w:r>
    </w:p>
    <w:p/>
    <w:p>
      <w:r>
        <w:t xml:space="preserve">List employees working in offices with more than 5 employees. </w:t>
      </w:r>
    </w:p>
    <w:p/>
    <w:p>
      <w:r>
        <w:t xml:space="preserve">Find products with stock less than average stock. </w:t>
      </w:r>
    </w:p>
    <w:p/>
    <w:p/>
    <w:p/>
    <w:p/>
    <w:p/>
    <w:p>
      <w:r>
        <w:t>Show customers who made more than 3 payments.</w:t>
      </w:r>
    </w:p>
    <w:p/>
    <w:p>
      <w:r>
        <w:t>ADVANCED SQL QUESTIONS (51–80)</w:t>
      </w:r>
    </w:p>
    <w:p>
      <w:r>
        <w:t>Complex Joins + Aggregation</w:t>
      </w:r>
    </w:p>
    <w:p>
      <w:r>
        <w:t>Find total revenue generated by each customer (include customer name), sorted by highest revenue.</w:t>
      </w:r>
    </w:p>
    <w:p/>
    <w:p>
      <w:r>
        <w:t>List customers who have placed orders but made no payments.</w:t>
      </w:r>
    </w:p>
    <w:p/>
    <w:p/>
    <w:p>
      <w:r>
        <w:t>Find total number of products ordered by each customer along with total amount spent.</w:t>
      </w:r>
    </w:p>
    <w:p/>
    <w:p>
      <w:r>
        <w:t>Show product-wise revenue and total quantity sold, sorted by revenue descending.</w:t>
      </w:r>
    </w:p>
    <w:p/>
    <w:p>
      <w:r>
        <w:t>Find employees along with total sales (revenue) generated from their customers.</w:t>
      </w:r>
    </w:p>
    <w:p/>
    <w:p>
      <w:r>
        <w:br/>
        <w:t>GROUP BY + HAVING (Advanced)</w:t>
      </w:r>
    </w:p>
    <w:p>
      <w:r>
        <w:t>Find customers whose total purchase amount is greater than the average purchase amount of all customers</w:t>
      </w:r>
    </w:p>
    <w:p>
      <w:r>
        <w:t>List products that have been ordered in more than 2 different orders.</w:t>
      </w:r>
    </w:p>
    <w:p/>
    <w:p>
      <w:r>
        <w:t>Find customers who ordered more than 3 different products.</w:t>
      </w:r>
    </w:p>
    <w:p/>
    <w:p>
      <w:r>
        <w:t>Show product lines where total revenue exceeds 500.</w:t>
      </w:r>
    </w:p>
    <w:p/>
    <w:p/>
    <w:p/>
    <w:p/>
    <w:p/>
    <w:p/>
    <w:p>
      <w:r>
        <w:t>Find countries where average customer credit limit is greater than 60,000.</w:t>
      </w:r>
    </w:p>
    <w:p/>
    <w:p>
      <w:r>
        <w:t>Multi-level Joins</w:t>
      </w:r>
    </w:p>
    <w:p>
      <w:r>
        <w:t>Show customer name, order number, product name, and quantity ordered for all orders.</w:t>
      </w:r>
    </w:p>
    <w:p/>
    <w:p>
      <w:r>
        <w:t>Find employee name, office city, and number of customers handled.</w:t>
      </w:r>
    </w:p>
    <w:p/>
    <w:p>
      <w:r>
        <w:t>Display product line, product name, and total revenue generated.</w:t>
      </w:r>
    </w:p>
    <w:p/>
    <w:p>
      <w:r>
        <w:t>Show order number, customer name, and total order value.</w:t>
      </w:r>
    </w:p>
    <w:p/>
    <w:p>
      <w:r>
        <w:t>List employees whose customers have placed more than 5 orders in total.</w:t>
      </w:r>
    </w:p>
    <w:p/>
    <w:p/>
    <w:p/>
    <w:p/>
    <w:p>
      <w:r>
        <w:t>Aggregation with Filtering</w:t>
      </w:r>
    </w:p>
    <w:p>
      <w:r>
        <w:t>Find customers whose total payments are less than their total order value.</w:t>
      </w:r>
    </w:p>
    <w:p>
      <w:r>
        <w:t>68. Find customers who have not placed any orders but have made payments.</w:t>
      </w:r>
    </w:p>
    <w:p/>
    <w:p/>
    <w:p/>
    <w:p>
      <w:r>
        <w:t>71. Find top 3 customers based on total order value.</w:t>
      </w:r>
    </w:p>
    <w:p/>
    <w:p>
      <w:r>
        <w:t>72. Show top 5 products based on total revenue.</w:t>
      </w:r>
    </w:p>
    <w:p/>
    <w:p>
      <w:r>
        <w:t>74. Find top 3 countries by number of customers.</w:t>
      </w:r>
    </w:p>
    <w:p/>
    <w:p>
      <w:r>
        <w:t>75. Show top 5 most expensive products based on MSRP.</w:t>
      </w:r>
    </w:p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